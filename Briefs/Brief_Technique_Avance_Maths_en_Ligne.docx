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TECHNIQUE AVANCÉ – ARCHITECTURE MOTEUR &amp; BASE DE DONNÉES</w:t>
      </w:r>
    </w:p>
    <w:p>
      <w:r>
        <w:t>Objet : Définition technique détaillée de la nouvelle architecture de la plateforme « Maths en Ligne » : progression unique 50 niveaux (CM1 début → fin CM2), moteur adaptatif, logique de tirage contrôlée et structure de base de données normalisée.</w:t>
      </w:r>
    </w:p>
    <w:p>
      <w:pPr>
        <w:pStyle w:val="Heading2"/>
      </w:pPr>
      <w:r>
        <w:t>1. Architecture Générale du Système</w:t>
      </w:r>
    </w:p>
    <w:p>
      <w:r>
        <w:t>Le système repose sur 4 composants principaux :</w:t>
      </w:r>
    </w:p>
    <w:p>
      <w:r>
        <w:t>1. Moteur de progression (gestion des niveaux 1 → 50)</w:t>
      </w:r>
    </w:p>
    <w:p>
      <w:r>
        <w:t>2. Moteur adaptatif (renforcement conditionnel)</w:t>
      </w:r>
    </w:p>
    <w:p>
      <w:r>
        <w:t>3. Moteur de tirage intelligent des questions</w:t>
      </w:r>
    </w:p>
    <w:p>
      <w:r>
        <w:t>4. Système de tracking utilisateur (historique, performances, temps)</w:t>
      </w:r>
    </w:p>
    <w:p>
      <w:r>
        <w:t>Chaque session niveau est générée dynamiquement à partir de la base de données.</w:t>
      </w:r>
    </w:p>
    <w:p>
      <w:pPr>
        <w:pStyle w:val="Heading2"/>
      </w:pPr>
      <w:r>
        <w:t>2. Structure Base de Données (Modèle Normalisé)</w:t>
      </w:r>
    </w:p>
    <w:p>
      <w:pPr>
        <w:pStyle w:val="Heading3"/>
      </w:pPr>
      <w:r>
        <w:t>2.1 Table Users</w:t>
      </w:r>
    </w:p>
    <w:p>
      <w:r>
        <w:br/>
        <w:t>users (</w:t>
        <w:br/>
        <w:t xml:space="preserve">    id (PK),</w:t>
        <w:br/>
        <w:t xml:space="preserve">    prénom,</w:t>
        <w:br/>
        <w:t xml:space="preserve">    niveau_actuel (1-50),</w:t>
        <w:br/>
        <w:t xml:space="preserve">    palier_actuel (1-10),</w:t>
        <w:br/>
        <w:t xml:space="preserve">    rang,</w:t>
        <w:br/>
        <w:t xml:space="preserve">    date_creation,</w:t>
        <w:br/>
        <w:t xml:space="preserve">    dernier_acces</w:t>
        <w:br/>
        <w:t>)</w:t>
        <w:br/>
      </w:r>
    </w:p>
    <w:p>
      <w:pPr>
        <w:pStyle w:val="Heading3"/>
      </w:pPr>
      <w:r>
        <w:t>2.2 Table Skills (Compétences)</w:t>
      </w:r>
    </w:p>
    <w:p>
      <w:r>
        <w:br/>
        <w:t>skills (</w:t>
        <w:br/>
        <w:t xml:space="preserve">    id (PK),</w:t>
        <w:br/>
        <w:t xml:space="preserve">    nom_competence,</w:t>
        <w:br/>
        <w:t xml:space="preserve">    description,</w:t>
        <w:br/>
        <w:t xml:space="preserve">    bloc_programme (CM1 / CM2),</w:t>
        <w:br/>
        <w:t xml:space="preserve">    ordre_progression</w:t>
        <w:br/>
        <w:t>)</w:t>
        <w:br/>
      </w:r>
    </w:p>
    <w:p>
      <w:pPr>
        <w:pStyle w:val="Heading3"/>
      </w:pPr>
      <w:r>
        <w:t>2.3 Table Questions</w:t>
      </w:r>
    </w:p>
    <w:p>
      <w:r>
        <w:br/>
        <w:t>questions (</w:t>
        <w:br/>
        <w:t xml:space="preserve">    id (PK),</w:t>
        <w:br/>
        <w:t xml:space="preserve">    contenu,</w:t>
        <w:br/>
        <w:t xml:space="preserve">    competence_principale_id (FK skills.id),</w:t>
        <w:br/>
        <w:t xml:space="preserve">    niveau_difficulte (1-50),</w:t>
        <w:br/>
        <w:t xml:space="preserve">    type_question (spirale / cible / mixte),</w:t>
        <w:br/>
        <w:t xml:space="preserve">    temps_estime_secondes,</w:t>
        <w:br/>
        <w:t xml:space="preserve">    actif (bool)</w:t>
        <w:br/>
        <w:t>)</w:t>
        <w:br/>
      </w:r>
    </w:p>
    <w:p>
      <w:pPr>
        <w:pStyle w:val="Heading3"/>
      </w:pPr>
      <w:r>
        <w:t>2.4 Table Question_Tags (facultatif pour granularité)</w:t>
      </w:r>
    </w:p>
    <w:p>
      <w:r>
        <w:br/>
        <w:t>question_tags (</w:t>
        <w:br/>
        <w:t xml:space="preserve">    id (PK),</w:t>
        <w:br/>
        <w:t xml:space="preserve">    question_id (FK questions.id),</w:t>
        <w:br/>
        <w:t xml:space="preserve">    tag</w:t>
        <w:br/>
        <w:t>)</w:t>
        <w:br/>
      </w:r>
    </w:p>
    <w:p>
      <w:pPr>
        <w:pStyle w:val="Heading3"/>
      </w:pPr>
      <w:r>
        <w:t>2.5 Table Sessions</w:t>
      </w:r>
    </w:p>
    <w:p>
      <w:r>
        <w:br/>
        <w:t>sessions (</w:t>
        <w:br/>
        <w:t xml:space="preserve">    id (PK),</w:t>
        <w:br/>
        <w:t xml:space="preserve">    user_id (FK users.id),</w:t>
        <w:br/>
        <w:t xml:space="preserve">    niveau,</w:t>
        <w:br/>
        <w:t xml:space="preserve">    score,</w:t>
        <w:br/>
        <w:t xml:space="preserve">    temps_total,</w:t>
        <w:br/>
        <w:t xml:space="preserve">    statut (validé / renforcement / échec),</w:t>
        <w:br/>
        <w:t xml:space="preserve">    date_session</w:t>
        <w:br/>
        <w:t>)</w:t>
        <w:br/>
      </w:r>
    </w:p>
    <w:p>
      <w:pPr>
        <w:pStyle w:val="Heading3"/>
      </w:pPr>
      <w:r>
        <w:t>2.6 Table Session_Questions</w:t>
      </w:r>
    </w:p>
    <w:p>
      <w:r>
        <w:br/>
        <w:t>session_questions (</w:t>
        <w:br/>
        <w:t xml:space="preserve">    id (PK),</w:t>
        <w:br/>
        <w:t xml:space="preserve">    session_id (FK sessions.id),</w:t>
        <w:br/>
        <w:t xml:space="preserve">    question_id (FK questions.id),</w:t>
        <w:br/>
        <w:t xml:space="preserve">    reponse_utilisateur,</w:t>
        <w:br/>
        <w:t xml:space="preserve">    correcte (bool),</w:t>
        <w:br/>
        <w:t xml:space="preserve">    temps_reponse</w:t>
        <w:br/>
        <w:t>)</w:t>
        <w:br/>
      </w:r>
    </w:p>
    <w:p>
      <w:pPr>
        <w:pStyle w:val="Heading2"/>
      </w:pPr>
      <w:r>
        <w:t>3. Logique de Tirage des Questions</w:t>
      </w:r>
    </w:p>
    <w:p>
      <w:r>
        <w:t>Pour chaque niveau :</w:t>
      </w:r>
    </w:p>
    <w:p>
      <w:r>
        <w:t>• 3 questions type = spirale</w:t>
      </w:r>
    </w:p>
    <w:p>
      <w:r>
        <w:t>• 5 questions type = cible (niveau courant)</w:t>
      </w:r>
    </w:p>
    <w:p>
      <w:r>
        <w:t>• 2 questions type = mixte</w:t>
      </w:r>
    </w:p>
    <w:p>
      <w:pPr>
        <w:pStyle w:val="Heading3"/>
      </w:pPr>
      <w:r>
        <w:t>3.1 Règles de sélection</w:t>
      </w:r>
    </w:p>
    <w:p>
      <w:r>
        <w:br/>
        <w:t>1. Les questions doivent avoir niveau_difficulte = niveau courant</w:t>
        <w:br/>
        <w:t xml:space="preserve">   (sauf spirales : niveau courant - 2 à -10)</w:t>
        <w:br/>
        <w:br/>
        <w:t>2. Exclusion des questions :</w:t>
        <w:br/>
        <w:t xml:space="preserve">   - Déjà utilisées dans les 3 dernières sessions</w:t>
        <w:br/>
        <w:t xml:space="preserve">   - Déjà posées dans la session en cours</w:t>
        <w:br/>
        <w:br/>
        <w:t>3. Tirage aléatoire pondéré :</w:t>
        <w:br/>
        <w:t xml:space="preserve">   Pondération ↑ si :</w:t>
        <w:br/>
        <w:t xml:space="preserve">   - Compétence récemment échouée</w:t>
        <w:br/>
        <w:t xml:space="preserve">   - Faible taux de réussite utilisateur sur cette compétence</w:t>
        <w:br/>
      </w:r>
    </w:p>
    <w:p>
      <w:pPr>
        <w:pStyle w:val="Heading3"/>
      </w:pPr>
      <w:r>
        <w:t>3.2 Pseudo-code simplifié</w:t>
      </w:r>
    </w:p>
    <w:p>
      <w:r>
        <w:br/>
        <w:t>function generate_level_session(user, niveau):</w:t>
        <w:br/>
        <w:br/>
        <w:t xml:space="preserve">    spirales = select 3 questions </w:t>
        <w:br/>
        <w:t xml:space="preserve">               where niveau_difficulte between (niveau-10 and niveau-2)</w:t>
        <w:br/>
        <w:br/>
        <w:t xml:space="preserve">    cibles = select 5 questions</w:t>
        <w:br/>
        <w:t xml:space="preserve">             where niveau_difficulte = niveau</w:t>
        <w:br/>
        <w:br/>
        <w:t xml:space="preserve">    mixtes = select 2 questions</w:t>
        <w:br/>
        <w:t xml:space="preserve">             where type_question = 'mixte'</w:t>
        <w:br/>
        <w:t xml:space="preserve">             and niveau_difficulte &lt;= niveau</w:t>
        <w:br/>
        <w:br/>
        <w:t xml:space="preserve">    return shuffle(spirales + cibles + mixtes)</w:t>
        <w:br/>
      </w:r>
    </w:p>
    <w:p>
      <w:pPr>
        <w:pStyle w:val="Heading2"/>
      </w:pPr>
      <w:r>
        <w:t>4. Logique Adaptative</w:t>
      </w:r>
    </w:p>
    <w:p>
      <w:r>
        <w:t>À la fin des 10 questions :</w:t>
      </w:r>
    </w:p>
    <w:p>
      <w:r>
        <w:br/>
        <w:t>if score &gt;= 8:</w:t>
        <w:br/>
        <w:t xml:space="preserve">    valider niveau</w:t>
        <w:br/>
        <w:t xml:space="preserve">    increment niveau_actuel</w:t>
        <w:br/>
        <w:br/>
        <w:t>elif score &gt;= 6:</w:t>
        <w:br/>
        <w:t xml:space="preserve">    générer 3 questions ciblées supplémentaires</w:t>
        <w:br/>
        <w:br/>
        <w:t>else:</w:t>
        <w:br/>
        <w:t xml:space="preserve">    générer 5 questions ciblées +</w:t>
        <w:br/>
        <w:t xml:space="preserve">    3 spirales du niveau précédent</w:t>
        <w:br/>
      </w:r>
    </w:p>
    <w:p>
      <w:r>
        <w:t>Le moteur met à jour le taux de réussite par compétence pour affiner les pondérations futures.</w:t>
      </w:r>
    </w:p>
    <w:p>
      <w:pPr>
        <w:pStyle w:val="Heading2"/>
      </w:pPr>
      <w:r>
        <w:t>5. Matrice de Spiralisation</w:t>
      </w:r>
    </w:p>
    <w:p>
      <w:r>
        <w:br/>
        <w:t>Chaque compétence introduite au niveau N doit réapparaître :</w:t>
        <w:br/>
        <w:t>- en spirale à N+2</w:t>
        <w:br/>
        <w:t>- en spirale à N+5</w:t>
        <w:br/>
        <w:t>- en spirale à N+10</w:t>
        <w:br/>
        <w:t>- en mixte à N+15</w:t>
        <w:br/>
      </w:r>
    </w:p>
    <w:p>
      <w:r>
        <w:t>Une table de mapping compétence → niveaux de réapparition peut être implémentée.</w:t>
      </w:r>
    </w:p>
    <w:p>
      <w:pPr>
        <w:pStyle w:val="Heading2"/>
      </w:pPr>
      <w:r>
        <w:t>6. Chronométrage &amp; Performance</w:t>
      </w:r>
    </w:p>
    <w:p>
      <w:r>
        <w:br/>
        <w:t>À partir niveau 15 :</w:t>
        <w:br/>
        <w:t xml:space="preserve">    timer visible non bloquant</w:t>
        <w:br/>
        <w:br/>
        <w:t>À partir niveau 25 :</w:t>
        <w:br/>
        <w:t xml:space="preserve">    bonus performance si temps_total &lt; seuil prédéfini</w:t>
        <w:br/>
      </w:r>
    </w:p>
    <w:p>
      <w:pPr>
        <w:pStyle w:val="Heading2"/>
      </w:pPr>
      <w:r>
        <w:t>7. Gestion des Paliers</w:t>
      </w:r>
    </w:p>
    <w:p>
      <w:r>
        <w:br/>
        <w:t>if niveau_actuel % 5 == 0:</w:t>
        <w:br/>
        <w:t xml:space="preserve">    déclencher animation palier</w:t>
        <w:br/>
        <w:t xml:space="preserve">    attribuer badge</w:t>
        <w:br/>
        <w:t xml:space="preserve">    mettre à jour rang utilisateur</w:t>
        <w:br/>
      </w:r>
    </w:p>
    <w:p>
      <w:pPr>
        <w:pStyle w:val="Heading2"/>
      </w:pPr>
      <w:r>
        <w:t>8. Volume et Scalabilité</w:t>
      </w:r>
    </w:p>
    <w:p>
      <w:r>
        <w:t>Volume estimé : 600 occurrences minimum par élève, jusqu’à 1000 en cas de renforcement fréquent.</w:t>
      </w:r>
    </w:p>
    <w:p>
      <w:r>
        <w:t>L’architecture doit permettre :</w:t>
      </w:r>
    </w:p>
    <w:p>
      <w:r>
        <w:t>• Extension à 100+ niveaux</w:t>
      </w:r>
    </w:p>
    <w:p>
      <w:r>
        <w:t>• Multi-utilisateurs simultanés</w:t>
      </w:r>
    </w:p>
    <w:p>
      <w:r>
        <w:t>• Ajout futur d’analyse statistique avancée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